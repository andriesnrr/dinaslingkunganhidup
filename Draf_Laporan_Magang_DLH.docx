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ISI LAPORAN MAGANG: REDESIGN WEBSITE DLH KABUPATEN GRESIK</w:t>
      </w:r>
    </w:p>
    <w:p>
      <w:r>
        <w:t>Berikut adalah draf revisi untuk mengisi `Laporan Magang.docx` Anda yang telah dilengkapi dengan sitasi ilmiah dan daftar pustaka. Silakan salin dan sesuaikan dengan kebutuhan format dokumen Word Anda.</w:t>
      </w:r>
    </w:p>
    <w:p>
      <w:pPr>
        <w:pStyle w:val="Heading2"/>
      </w:pPr>
      <w:r>
        <w:t>HALAMAN JUDUL</w:t>
      </w:r>
    </w:p>
    <w:p>
      <w:r>
        <w:t>LAPORAN MAGANG</w:t>
      </w:r>
    </w:p>
    <w:p>
      <w:r>
        <w:t>REDESIGN DAN PENGEMBANGAN WEBSITE DINAS LINGKUNGAN HIDUP KABUPATEN GRESIK MENGGUNAKAN NEXT.JS DAN TAILWIND CSS</w:t>
      </w:r>
    </w:p>
    <w:p>
      <w:r>
        <w:t>Disusun oleh:</w:t>
      </w:r>
    </w:p>
    <w:p>
      <w:r>
        <w:t>ANDRIES NAUVALENTIN ROESTAM (3012210008)</w:t>
      </w:r>
    </w:p>
    <w:p>
      <w:r>
        <w:t>[Nama Teman/FRENKY jika ada]</w:t>
      </w:r>
    </w:p>
    <w:p>
      <w:pPr>
        <w:pStyle w:val="Heading2"/>
      </w:pPr>
      <w:r>
        <w:t>KATA PENGANTAR</w:t>
      </w:r>
    </w:p>
    <w:p>
      <w:r>
        <w:t>Puji syukur ke hadirat Tuhan Yang Maha Esa atas rahmat dan karunia-Nya, sehingga penulis dapat menyelesaikan kegiatan magang dan menyusun Laporan Magang dengan judul "Redesign dan Pengembangan Website Dinas Lingkungan Hidup Kabupaten Gresik Menggunakan Next.js dan Tailwind CSS". Laporan ini disusun untuk memenuhi salah satu syarat akademik di [Nama Universitas/Jurusan].</w:t>
      </w:r>
    </w:p>
    <w:p>
      <w:r>
        <w:t>Penulis berharap hasil dari kegiatan magang ini dapat memberikan kontribusi positif bagi Dinas Lingkungan Hidup Kabupaten Gresik dalam memberikan pelayanan informasi kepada masyarakat, serta menambah wawasan bagi pembaca.</w:t>
      </w:r>
    </w:p>
    <w:p>
      <w:pPr>
        <w:pStyle w:val="Heading2"/>
      </w:pPr>
      <w:r>
        <w:t>BAB I: PENDAHULUAN</w:t>
      </w:r>
    </w:p>
    <w:p>
      <w:pPr>
        <w:pStyle w:val="Heading3"/>
      </w:pPr>
      <w:r>
        <w:t>1.1 Latar Belakang</w:t>
      </w:r>
    </w:p>
    <w:p>
      <w:r>
        <w:t>Perkembangan teknologi informasi menuntut instansi pemerintahan untuk menyediakan layanan digital yang cepat, responsif, dan mudah diakses oleh masyarakat melalui penerapan E-Government (Indrajit, 2016). Dinas Lingkungan Hidup (DLH) Kabupaten Gresik memiliki peran penting dalam pengelolaan lingkungan dan pelayanan masyarakat. Namun, antarmuka website yang lama membutuhkan pembaruan agar lebih modern, interaktif, dan user-friendly. Kualitas antarmuka (UI) dan pengalaman pengguna (UX) sangat memengaruhi tingkat kepuasan dan kemudahan akses informasi publik (Garrett, 2010). Oleh karena itu, dilakukan redesign dan pengembangan ulang website DLH menggunakan teknologi modern seperti Next.js dan Tailwind CSS untuk meningkatkan performa, aksesibilitas, serta integrasi layanan informasi secara real-time.</w:t>
      </w:r>
    </w:p>
    <w:p>
      <w:pPr>
        <w:pStyle w:val="Heading3"/>
      </w:pPr>
      <w:r>
        <w:t>1.2 Tujuan dan Manfaat</w:t>
      </w:r>
    </w:p>
    <w:p>
      <w:r>
        <w:t>Tujuan Umum:</w:t>
      </w:r>
    </w:p>
    <w:p>
      <w:r>
        <w:t>Memperoleh pengalaman kerja nyata di instansi pemerintahan dan menerapkan ilmu pengembangan perangkat lunak dalam memecahkan masalah sistem informasi.</w:t>
      </w:r>
    </w:p>
    <w:p>
      <w:r>
        <w:t>Tujuan Khusus:</w:t>
      </w:r>
    </w:p>
    <w:p>
      <w:pPr>
        <w:pStyle w:val="ListNumber"/>
      </w:pPr>
      <w:r>
        <w:t>1. Memenuhi beban satuan kredit semester (SKS) program magang.</w:t>
      </w:r>
    </w:p>
    <w:p>
      <w:pPr>
        <w:pStyle w:val="ListNumber"/>
      </w:pPr>
      <w:r>
        <w:t>2. Merancang ulang antarmuka (UI/UX) website DLH agar lebih modern dan responsif.</w:t>
      </w:r>
    </w:p>
    <w:p>
      <w:pPr>
        <w:pStyle w:val="ListNumber"/>
      </w:pPr>
      <w:r>
        <w:t>3. Mengembangkan website berbasis *framework* Next.js dengan arsitektur *Server-Side Rendering* (SSR).</w:t>
      </w:r>
    </w:p>
    <w:p>
      <w:pPr>
        <w:pStyle w:val="ListNumber"/>
      </w:pPr>
      <w:r>
        <w:t>4. Mengembangkan fitur dinamis terintegrasi dengan *database* PostgreSQL.</w:t>
      </w:r>
    </w:p>
    <w:p>
      <w:r>
        <w:t>Manfaat:</w:t>
      </w:r>
    </w:p>
    <w:p>
      <w:pPr>
        <w:pStyle w:val="ListBullet"/>
      </w:pPr>
      <w:r>
        <w:t>**Bagi Perguruan Tinggi:** Menjalin kerja sama dengan instansi pemerintah dan mengevaluasi relevansi kurikulum dengan tren teknologi industri saat ini.</w:t>
      </w:r>
    </w:p>
    <w:p>
      <w:pPr>
        <w:pStyle w:val="ListBullet"/>
      </w:pPr>
      <w:r>
        <w:t>**Bagi Instansi (DLH):** Memperoleh sistem portal informasi baru yang lebih cepat, aman, dan mempermudah diseminasi informasi publik.</w:t>
      </w:r>
    </w:p>
    <w:p>
      <w:pPr>
        <w:pStyle w:val="ListBullet"/>
      </w:pPr>
      <w:r>
        <w:t>**Bagi Mahasiswa:** Meningkatkan pemahaman praktis terkait *modern web development* dan pengelolaan basis data relasional.</w:t>
      </w:r>
    </w:p>
    <w:p>
      <w:pPr>
        <w:pStyle w:val="Heading3"/>
      </w:pPr>
      <w:r>
        <w:t>1.3 Metode Pengumpulan Data</w:t>
      </w:r>
    </w:p>
    <w:p>
      <w:pPr>
        <w:pStyle w:val="ListNumber"/>
      </w:pPr>
      <w:r>
        <w:t>1. **Metode Observasi:** Mengamati kinerja dan arsitektur informasi pada sistem website DLH sebelumnya untuk mengidentifikasi area yang perlu ditingkatkan (Sugiyono, 2019).</w:t>
      </w:r>
    </w:p>
    <w:p>
      <w:pPr>
        <w:pStyle w:val="ListNumber"/>
      </w:pPr>
      <w:r>
        <w:t>2. **Metode Wawancara:** Berdiskusi langsung dengan pembimbing lapangan dan staf DLH guna menggali kebutuhan (*requirement elicitation*) dari sisi pengguna dan admin.</w:t>
      </w:r>
    </w:p>
    <w:p>
      <w:pPr>
        <w:pStyle w:val="ListNumber"/>
      </w:pPr>
      <w:r>
        <w:t>3. **Studi Pustaka:** Mengumpulkan literatur pendukung berupa jurnal ilmiah, buku panduan UI/UX, dan dokumentasi resmi dari teknologi yang digunakan (Vercel, 2024).</w:t>
      </w:r>
    </w:p>
    <w:p>
      <w:pPr>
        <w:pStyle w:val="Heading3"/>
      </w:pPr>
      <w:r>
        <w:t>1.4 Waktu dan Tempat Pelaksanaan Magang</w:t>
      </w:r>
    </w:p>
    <w:p>
      <w:pPr>
        <w:pStyle w:val="ListBullet"/>
      </w:pPr>
      <w:r>
        <w:t>**Lokasi:** Dinas Lingkungan Hidup Kabupaten Gresik, Jl. Dr. Wahidin Sudirohusodo No.245, Gresik, Jawa Timur.</w:t>
      </w:r>
    </w:p>
    <w:p>
      <w:pPr>
        <w:pStyle w:val="ListBullet"/>
      </w:pPr>
      <w:r>
        <w:t>**Waktu:** [Isi dengan rentang waktu magang Anda, misal: 15 Juni 2026 s.d 17 Juli 2026]</w:t>
      </w:r>
    </w:p>
    <w:p>
      <w:pPr>
        <w:pStyle w:val="Heading2"/>
      </w:pPr>
      <w:r>
        <w:t>BAB II: PROFIL DINAS LINGKUNGAN HIDUP KABUPATEN GRESIK</w:t>
      </w:r>
    </w:p>
    <w:p>
      <w:r>
        <w:t>(Silakan isi sejarah, visi, misi, lokasi, struktur organisasi, dan layanan DLH sesuai dengan data profil perusahaan yang Anda kumpulkan).</w:t>
      </w:r>
    </w:p>
    <w:p>
      <w:pPr>
        <w:pStyle w:val="Heading2"/>
      </w:pPr>
      <w:r>
        <w:t>BAB III: TINJAUAN PUSTAKA</w:t>
      </w:r>
    </w:p>
    <w:p>
      <w:pPr>
        <w:pStyle w:val="Heading3"/>
      </w:pPr>
      <w:r>
        <w:t>3.1 Website dan E-Government</w:t>
      </w:r>
    </w:p>
    <w:p>
      <w:r>
        <w:t>Website merupakan sekumpulan halaman web yang terhubung, berisi media informasi yang dapat diakses melalui jaringan internet (Sibero, 2013). Dalam konteks pemerintahan, pemanfaatan website dikenal dengan istilah E-Government, yaitu penggunaan teknologi informasi oleh pemerintah untuk memberikan informasi dan layanan publik secara lebih efektif dan efisien (Indrajit, 2016).</w:t>
      </w:r>
    </w:p>
    <w:p>
      <w:pPr>
        <w:pStyle w:val="Heading3"/>
      </w:pPr>
      <w:r>
        <w:t>3.2 User Interface (UI) dan User Experience (UX)</w:t>
      </w:r>
    </w:p>
    <w:p>
      <w:r>
        <w:t>User Interface (UI) merujuk pada desain visual elemen antarmuka sebuah aplikasi, sedangkan User Experience (UX) berfokus pada seberapa mudah dan efisien pengguna dalam berinteraksi dengan sistem tersebut (Norman, 2013). Menurut Garrett (2010), desain UX yang baik pada sistem informasi sangat krusial agar masyarakat dari berbagai kalangan dapat menavigasi menu layanan dengan intuitif tanpa kebingungan.</w:t>
      </w:r>
    </w:p>
    <w:p>
      <w:pPr>
        <w:pStyle w:val="Heading3"/>
      </w:pPr>
      <w:r>
        <w:t>3.3 Next.js dan React</w:t>
      </w:r>
    </w:p>
    <w:p>
      <w:r>
        <w:t>React adalah pustaka JavaScript(library) populer untuk membangun antarmuka pengguna yang dikembangkan oleh Facebook (Banks &amp; Porcello, 2017). Next.js merupakan framework berbasis React yang mendukung arsitektur Server-Side Rendering (SSR) dan Static Site Generation (SSG). Teknologi ini dirancang untuk menyelesaikan masalah performa pemuatan awal aplikasi (initial load) dan optimasi mesin pencari atau SEO (Vercel, 2024).</w:t>
      </w:r>
    </w:p>
    <w:p>
      <w:pPr>
        <w:pStyle w:val="Heading3"/>
      </w:pPr>
      <w:r>
        <w:t>3.4 Tailwind CSS</w:t>
      </w:r>
    </w:p>
    <w:p>
      <w:r>
        <w:t>Tailwind CSS adalah framework CSS berbasis utility-first yang memungkinkan pengembang perangkat lunak untuk membangun desain kustom secara cepat langsung melalui kelas (class) HTML. Pendekatan ini terbukti lebih mudah dipelihara pada proyek berskala menengah hingga besar karena mengurangi file CSS tambahan dan risiko konflik styling (Wathan, 2024).</w:t>
      </w:r>
    </w:p>
    <w:p>
      <w:pPr>
        <w:pStyle w:val="Heading3"/>
      </w:pPr>
      <w:r>
        <w:t>3.5 Prisma ORM dan PostgreSQL</w:t>
      </w:r>
    </w:p>
    <w:p>
      <w:r>
        <w:t>Object-Relational Mapping (ORM) adalah teknik pemrograman untuk mengkonversi data antara sistem tipe tidak kompatibel pada basis data relasional. Prisma ORM mempermudah pengelolaan database melalui tipe data yang aman (type-safe) di dalam TypeScript (Prisma, 2024). Skema basis data yang dikelola Prisma ORM terhubung ke database relasional PostgreSQL yang ditenagai oleh layanan cloud Neon Tech.</w:t>
      </w:r>
    </w:p>
    <w:p>
      <w:pPr>
        <w:pStyle w:val="Heading2"/>
      </w:pPr>
      <w:r>
        <w:t>BAB IV: PEMBAHASAN</w:t>
      </w:r>
    </w:p>
    <w:p>
      <w:pPr>
        <w:pStyle w:val="Heading3"/>
      </w:pPr>
      <w:r>
        <w:t>4.1 Tugas Khusus</w:t>
      </w:r>
    </w:p>
    <w:p>
      <w:r>
        <w:t>Tugas khusus yang diberikan selama pelaksanaan magang adalah "Redesign dan Pengembangan Website Dinas Lingkungan Hidup Kabupaten Gresik".</w:t>
      </w:r>
    </w:p>
    <w:p>
      <w:pPr>
        <w:pStyle w:val="Heading3"/>
      </w:pPr>
      <w:r>
        <w:t>4.2 Metodologi Pengembangan</w:t>
      </w:r>
    </w:p>
    <w:p>
      <w:r>
        <w:t>Sistem dikembangkan melalui pendekatan iteratif yang terdiri dari beberapa tahapan:</w:t>
      </w:r>
    </w:p>
    <w:p>
      <w:pPr>
        <w:pStyle w:val="ListNumber"/>
      </w:pPr>
      <w:r>
        <w:t>1. **Analisis Kebutuhan (*Requirement Analysis*):** Identifikasi fitur esensial seperti integrasi Berita, Dokumen DIDP, Galeri Foto, dan Pengalihan Layanan Pengaduan ke Call Center 112.</w:t>
      </w:r>
    </w:p>
    <w:p>
      <w:pPr>
        <w:pStyle w:val="ListNumber"/>
      </w:pPr>
      <w:r>
        <w:t>2. **Perancangan Desain (UI/UX):** Proses perancangan *wireframe* dan *mockup* dengan memastikan aksesibilitas warna (*color contrast*) sesuai tema hijau khas lingkungan hidup dan tipografi *sans-serif* yang bersih.</w:t>
      </w:r>
    </w:p>
    <w:p>
      <w:pPr>
        <w:pStyle w:val="ListNumber"/>
      </w:pPr>
      <w:r>
        <w:t>3. **Implementasi Sistem (*Coding*):**</w:t>
      </w:r>
    </w:p>
    <w:p>
      <w:pPr>
        <w:pStyle w:val="ListBullet"/>
      </w:pPr>
      <w:r>
        <w:t>*Frontend:* Menggunakan Next.js (App Router), TypeScript, dan Tailwind CSS.</w:t>
      </w:r>
    </w:p>
    <w:p>
      <w:pPr>
        <w:pStyle w:val="ListBullet"/>
      </w:pPr>
      <w:r>
        <w:t>*Backend API:* Menggunakan Next.js Route Handlers.</w:t>
      </w:r>
    </w:p>
    <w:p>
      <w:pPr>
        <w:pStyle w:val="ListBullet"/>
      </w:pPr>
      <w:r>
        <w:t>*Database:* Menggunakan PostgreSQL (Neon Tech) dengan perantara Prisma ORM.</w:t>
      </w:r>
    </w:p>
    <w:p>
      <w:pPr>
        <w:pStyle w:val="ListNumber"/>
      </w:pPr>
      <w:r>
        <w:t>4. **Pengujian (*Testing*):** Uji coba fungsionalitas dan uji responsivitas antarmuka pada berbagai resolusi layar (Mobile, Tablet, Desktop).</w:t>
      </w:r>
    </w:p>
    <w:p>
      <w:pPr>
        <w:pStyle w:val="Heading3"/>
      </w:pPr>
      <w:r>
        <w:t>4.3 Analisis Data dan Pembahasan Hasil</w:t>
      </w:r>
    </w:p>
    <w:p>
      <w:r>
        <w:t>A. Pembaruan Antarmuka Halaman Beranda (Home)</w:t>
      </w:r>
    </w:p>
    <w:p>
      <w:r>
        <w:t>Halaman utama dirombak total secara visual dan fungsional. Layar utama kini memuat komponen Indeks Standar Pencemar Udara (ISPU), statistik pengunjung real-time, dan kartu akses cepat informasi dinas yang lebih terstruktur.</w:t>
      </w:r>
    </w:p>
    <w:p>
      <w:r>
        <w:t>B. Pengelolaan Konten yang Dinamis Berbasis Database</w:t>
      </w:r>
    </w:p>
    <w:p>
      <w:r>
        <w:t>Website lama yang masih bersifat semi-statis dialihkan ke manajemen data dinamis penuh. Komponen seperti Berita, Dokumen DIDP, dan Galeri Foto terhubung langsung ke database PostgreSQL. Hal ini mempermudah admin untuk mengunggah dan menyebarkan berita operasional secara mandiri dan transparan.</w:t>
      </w:r>
    </w:p>
    <w:p>
      <w:r>
        <w:t>C. Pemusatan Layanan Pengaduan Masyarakat (112)</w:t>
      </w:r>
    </w:p>
    <w:p>
      <w:r>
        <w:t>Menghindari fragmentasi sistem pengaduan, fitur layanan pengaduan lokal direstrukturisasi untuk secara otomatis mengalihkan pengguna masyarakat ke sambungan hotline resmi Call Center 112 Pemerintah Kabupaten Gresik agar laporan kedaruratan bisa ditangani lebih tersentralisasi dan sigap.</w:t>
      </w:r>
    </w:p>
    <w:p>
      <w:r>
        <w:t>D. Dashboard Admin &amp; Analitik Lalu Lintas Web</w:t>
      </w:r>
    </w:p>
    <w:p>
      <w:r>
        <w:t>Dibangun sebuah panel administrasi privat berpelindung kredensial (Auth). Dashboard tersebut memuat rekapitulasi data (counts) seperti jumlah berita yang terpublikasi, serta metrik pengunjung (`PageView` dan `ActiveSession`). Ini merupakan implementasi pemantauan utilitas informasi digital dinas secara kuantitatif.</w:t>
      </w:r>
    </w:p>
    <w:p>
      <w:pPr>
        <w:pStyle w:val="Heading3"/>
      </w:pPr>
      <w:r>
        <w:t>4.4 Kesimpulan Pengembangan</w:t>
      </w:r>
    </w:p>
    <w:p>
      <w:r>
        <w:t>Hasil validasi menggunakan linter (ESLint) dan build compiler menunjukkan tidak ada error struktural dalam kode. Website berhasil dideploy dan secara performa terbukti dapat beradaptasi (responsif) di lingkungan seluler, memperbesar jangkauan literasi layanan lingkungan hidup di masyarakat luas.</w:t>
      </w:r>
    </w:p>
    <w:p>
      <w:pPr>
        <w:pStyle w:val="Heading2"/>
      </w:pPr>
      <w:r>
        <w:t>BAB V: PENUTUP</w:t>
      </w:r>
    </w:p>
    <w:p>
      <w:pPr>
        <w:pStyle w:val="Heading3"/>
      </w:pPr>
      <w:r>
        <w:t>5.1 Kesimpulan</w:t>
      </w:r>
    </w:p>
    <w:p>
      <w:r>
        <w:t>Program magang di Dinas Lingkungan Hidup (DLH) Kabupaten Gresik telah terlaksana dan menghasilkan pembaruan portal website resmi. Berdasarkan pembahasan, dapat disimpulkan bahwa implementasi framework Next.js, perpaduan desain Tailwind CSS, dan infrastruktur data PostgreSQL (Prisma ORM) berhasil mentransformasi tampilan antarmuka menjadi lebih modern (UI yang estetis) sekaligus mempercepat akses fungsionalitas bagi pengguna (UX yang optimal). Transparansi data kinerja dan layanan seperti pemusatan Call 112 dapat terpenuhi dengan baik.</w:t>
      </w:r>
    </w:p>
    <w:p>
      <w:pPr>
        <w:pStyle w:val="Heading3"/>
      </w:pPr>
      <w:r>
        <w:t>5.2 Saran</w:t>
      </w:r>
    </w:p>
    <w:p>
      <w:pPr>
        <w:pStyle w:val="ListBullet"/>
      </w:pPr>
      <w:r>
        <w:t>**Bagi Instansi:** DLH Kabupaten Gresik disarankan melakukan pencadangan data (*database backup*) secara berkala dan konsisten menerbitkan rilis informasi terbaru guna memaksimalkan partisipasi masyarakat.</w:t>
      </w:r>
    </w:p>
    <w:p>
      <w:pPr>
        <w:pStyle w:val="ListBullet"/>
      </w:pPr>
      <w:r>
        <w:t>**Bagi Perguruan Tinggi:** Universitas perlu mempertimbangkan pembaharuan kurikulum praktikum terkait ekosistem React.js agar lebih berkesinambungan dengan kebutuhan transformasi digital pemerintah dan industri.</w:t>
      </w:r>
    </w:p>
    <w:p>
      <w:pPr>
        <w:pStyle w:val="ListBullet"/>
      </w:pPr>
      <w:r>
        <w:t>**Bagi Mahasiswa Selanjutnya:** Disarankan agar pengembangan selanjutnya fokus menambahkan fitur *Content Management System* (CMS) yang lebih kompleks seperti unggahan video dan *rich-text editor* pada admin panel.</w:t>
      </w:r>
    </w:p>
    <w:p>
      <w:pPr>
        <w:pStyle w:val="Heading2"/>
      </w:pPr>
      <w:r>
        <w:t>DAFTAR PUSTAKA</w:t>
      </w:r>
    </w:p>
    <w:p>
      <w:r>
        <w:t>Banks, A., &amp; Porcello, E. (2017). Learning React: Functional Web Development with React and Redux. O'Reilly Media, Inc.</w:t>
      </w:r>
    </w:p>
    <w:p>
      <w:r>
        <w:t>Garrett, J. J. (2010). The Elements of User Experience: User-Centered Design for the Web and Beyond. New Riders.</w:t>
      </w:r>
    </w:p>
    <w:p>
      <w:r>
        <w:t>Indrajit, R. E. (2016). Electronic Government: Konsep Pelayanan Publik Berbasis Internet dan Teknologi Informasi. Preinexus.</w:t>
      </w:r>
    </w:p>
    <w:p>
      <w:r>
        <w:t>Norman, D. (2013). The Design of Everyday Things: Revised and Expanded Edition. Basic Books.</w:t>
      </w:r>
    </w:p>
    <w:p>
      <w:r>
        <w:t>Prisma. (2024). Prisma ORM Documentation. Diakses dari https://www.prisma.io/docs/</w:t>
      </w:r>
    </w:p>
    <w:p>
      <w:r>
        <w:t>Sibero, A. F. (2013). Web Programming Power Pack. Yogyakarta: Mediakom.</w:t>
      </w:r>
    </w:p>
    <w:p>
      <w:r>
        <w:t>Sugiyono. (2019). Metode Penelitian Kuantitatif, Kualitatif, dan R&amp;D. Bandung: Alfabeta.</w:t>
      </w:r>
    </w:p>
    <w:p>
      <w:r>
        <w:t>Vercel. (2024). Next.js Documentation: Architecture and Features. Diakses dari https://nextjs.org/docs</w:t>
      </w:r>
    </w:p>
    <w:p>
      <w:r>
        <w:t>Wathan, A. (2024). Tailwind CSS: Rapidly build modern websites without ever leaving your HTML. Diakses dari https://tailwindcss.com/docs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